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9D0D" w14:textId="77777777" w:rsidR="005C3AAA" w:rsidRDefault="00000000">
      <w:r>
        <w:rPr>
          <w:b/>
          <w:sz w:val="28"/>
        </w:rPr>
        <w:t>ТАБЛИЦА СЦЕНАРИЯ ОФОРМЛЕНИЯ ЗАКАЗА</w:t>
      </w:r>
    </w:p>
    <w:p w14:paraId="5EE9F960" w14:textId="77777777" w:rsidR="005C3AAA" w:rsidRDefault="00000000">
      <w:r>
        <w:t>Заполните один сквозной процесс: от выбора товаров до подтверждения заказа. Таблица нужна до построения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5C3AAA" w14:paraId="621E2FF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0C93E" w14:textId="77777777" w:rsidR="005C3AAA" w:rsidRDefault="00000000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5228C" w14:textId="77777777" w:rsidR="005C3AAA" w:rsidRDefault="00000000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B123A" w14:textId="77777777" w:rsidR="005C3AAA" w:rsidRDefault="00000000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70BD9" w14:textId="77777777" w:rsidR="005C3AAA" w:rsidRDefault="00000000">
            <w:r>
              <w:rPr>
                <w:b/>
              </w:rPr>
              <w:t>Условие или результат</w:t>
            </w:r>
          </w:p>
        </w:tc>
      </w:tr>
      <w:tr w:rsidR="005C3AAA" w14:paraId="537F904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22F00C" w14:textId="77777777" w:rsidR="005C3AAA" w:rsidRDefault="00000000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FC39E" w14:textId="77777777" w:rsidR="005C3AAA" w:rsidRDefault="00000000">
            <w:r>
              <w:t>Начать оформление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05445" w14:textId="77777777" w:rsidR="005C3AAA" w:rsidRDefault="00000000">
            <w:r>
              <w:t>Стартовое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DCD08" w14:textId="77777777" w:rsidR="005C3AAA" w:rsidRDefault="00000000">
            <w:r>
              <w:t>Покупатель решил оформить заказ</w:t>
            </w:r>
          </w:p>
        </w:tc>
      </w:tr>
      <w:tr w:rsidR="005C3AAA" w14:paraId="17C7E4A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00FD2" w14:textId="77777777" w:rsidR="005C3AAA" w:rsidRDefault="00000000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BE56C" w14:textId="77777777" w:rsidR="005C3AAA" w:rsidRDefault="00000000">
            <w:r>
              <w:t>Выбрать товары и 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D3CEC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6F7A9" w14:textId="77777777" w:rsidR="005C3AAA" w:rsidRDefault="00000000">
            <w:r>
              <w:t>Товары добавлены в корзину, открыт экран оформления</w:t>
            </w:r>
          </w:p>
        </w:tc>
      </w:tr>
      <w:tr w:rsidR="005C3AAA" w14:paraId="3195790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B1DAD" w14:textId="77777777" w:rsidR="005C3AAA" w:rsidRDefault="00000000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E553B" w14:textId="77777777" w:rsidR="005C3AAA" w:rsidRDefault="00000000">
            <w: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89B0B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0A9FA" w14:textId="77777777" w:rsidR="005C3AAA" w:rsidRDefault="00000000">
            <w:r>
              <w:t>Запрос отправлен в базу данных</w:t>
            </w:r>
          </w:p>
        </w:tc>
      </w:tr>
      <w:tr w:rsidR="005C3AAA" w14:paraId="464DF61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16EB1" w14:textId="77777777" w:rsidR="005C3AAA" w:rsidRDefault="00000000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06068" w14:textId="77777777" w:rsidR="005C3AAA" w:rsidRDefault="00000000">
            <w: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F4309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B6E28" w14:textId="77777777" w:rsidR="005C3AAA" w:rsidRDefault="00000000">
            <w:r>
              <w:t>Возвращены актуальные остатки по товарам корзины</w:t>
            </w:r>
          </w:p>
        </w:tc>
      </w:tr>
      <w:tr w:rsidR="005C3AAA" w14:paraId="5D7CA99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66E1A" w14:textId="77777777" w:rsidR="005C3AAA" w:rsidRDefault="00000000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AB98F" w14:textId="77777777" w:rsidR="005C3AAA" w:rsidRDefault="00000000">
            <w: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D5BD3" w14:textId="77777777" w:rsidR="005C3AAA" w:rsidRDefault="00000000">
            <w:r>
              <w:t>Шлюз (exclusive)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85BF5" w14:textId="77777777" w:rsidR="005C3AAA" w:rsidRDefault="00000000">
            <w:r>
              <w:t>Да — все в наличии; Нет — есть отсутствующие</w:t>
            </w:r>
          </w:p>
        </w:tc>
      </w:tr>
      <w:tr w:rsidR="005C3AAA" w14:paraId="22BED01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2B956" w14:textId="77777777" w:rsidR="005C3AAA" w:rsidRDefault="00000000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CC38D" w14:textId="77777777" w:rsidR="005C3AAA" w:rsidRDefault="00000000">
            <w:r>
              <w:t>Показать сообщение о нехватке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6D19D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44243" w14:textId="77777777" w:rsidR="005C3AAA" w:rsidRDefault="00000000">
            <w:r>
              <w:t>Покупатель видит, каких товаров не хватает</w:t>
            </w:r>
          </w:p>
        </w:tc>
      </w:tr>
      <w:tr w:rsidR="005C3AAA" w14:paraId="39644B4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F4B3" w14:textId="77777777" w:rsidR="005C3AAA" w:rsidRDefault="00000000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5318C" w14:textId="77777777" w:rsidR="005C3AAA" w:rsidRDefault="00000000">
            <w:r>
              <w:t>Изменить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A9C60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E0AE2" w14:textId="77777777" w:rsidR="005C3AAA" w:rsidRDefault="00000000">
            <w:r>
              <w:t>Корзина скорректирована; можно начать оформление заново</w:t>
            </w:r>
          </w:p>
        </w:tc>
      </w:tr>
      <w:tr w:rsidR="005C3AAA" w14:paraId="15D2FB75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7DD92" w14:textId="77777777" w:rsidR="005C3AAA" w:rsidRDefault="00000000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C0586" w14:textId="77777777" w:rsidR="005C3AAA" w:rsidRDefault="00000000">
            <w:r>
              <w:t>Завершить без оформления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CDD91" w14:textId="77777777" w:rsidR="005C3AAA" w:rsidRDefault="00000000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CCF22" w14:textId="77777777" w:rsidR="005C3AAA" w:rsidRDefault="00000000">
            <w:r>
              <w:t>Процесс завершён, можно повторить оформление</w:t>
            </w:r>
          </w:p>
        </w:tc>
      </w:tr>
      <w:tr w:rsidR="005C3AAA" w14:paraId="52F3CCA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58282" w14:textId="77777777" w:rsidR="005C3AAA" w:rsidRDefault="00000000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C8840" w14:textId="77777777" w:rsidR="005C3AAA" w:rsidRDefault="00000000">
            <w: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3BC9D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7CA2C" w14:textId="77777777" w:rsidR="005C3AAA" w:rsidRDefault="00000000">
            <w:r>
              <w:t>Выбран ПВЗ, заказ подтверждён покупателем</w:t>
            </w:r>
          </w:p>
        </w:tc>
      </w:tr>
      <w:tr w:rsidR="005C3AAA" w14:paraId="0CFD563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E23BD" w14:textId="77777777" w:rsidR="005C3AAA" w:rsidRDefault="00000000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DEF0A" w14:textId="77777777" w:rsidR="005C3AAA" w:rsidRDefault="00000000">
            <w:r>
              <w:t>Создать заказ, строки и назначить статус и код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82355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03F69" w14:textId="77777777" w:rsidR="005C3AAA" w:rsidRDefault="00000000">
            <w:r>
              <w:t>Сформированы заказ, строки заказа, статус и код получения</w:t>
            </w:r>
          </w:p>
        </w:tc>
      </w:tr>
      <w:tr w:rsidR="005C3AAA" w14:paraId="75160B7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6939" w14:textId="77777777" w:rsidR="005C3AAA" w:rsidRDefault="00000000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EA976" w14:textId="77777777" w:rsidR="005C3AAA" w:rsidRDefault="00000000">
            <w:r>
              <w:t>Сохранить заказ, строки, ПВЗ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81A84" w14:textId="77777777" w:rsidR="005C3AAA" w:rsidRDefault="00000000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DFD29" w14:textId="77777777" w:rsidR="005C3AAA" w:rsidRDefault="00000000">
            <w:r>
              <w:t>Данные заказа сохранены в базе</w:t>
            </w:r>
          </w:p>
        </w:tc>
      </w:tr>
      <w:tr w:rsidR="005C3AAA" w14:paraId="0076485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30B47" w14:textId="77777777" w:rsidR="005C3AAA" w:rsidRDefault="00000000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49967" w14:textId="77777777" w:rsidR="005C3AAA" w:rsidRDefault="00000000">
            <w: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DF2DD" w14:textId="77777777" w:rsidR="005C3AAA" w:rsidRDefault="00000000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AD83C" w14:textId="77777777" w:rsidR="005C3AAA" w:rsidRDefault="00000000">
            <w:r>
              <w:t>Покупатель видит подтверждение и код получения</w:t>
            </w:r>
          </w:p>
        </w:tc>
      </w:tr>
    </w:tbl>
    <w:p w14:paraId="54C31E6E" w14:textId="77777777" w:rsidR="00EE3D7C" w:rsidRDefault="00EE3D7C"/>
    <w:sectPr w:rsidR="00EE3D7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262839">
    <w:abstractNumId w:val="8"/>
  </w:num>
  <w:num w:numId="2" w16cid:durableId="1856186856">
    <w:abstractNumId w:val="6"/>
  </w:num>
  <w:num w:numId="3" w16cid:durableId="2087804383">
    <w:abstractNumId w:val="5"/>
  </w:num>
  <w:num w:numId="4" w16cid:durableId="768936239">
    <w:abstractNumId w:val="4"/>
  </w:num>
  <w:num w:numId="5" w16cid:durableId="999424835">
    <w:abstractNumId w:val="7"/>
  </w:num>
  <w:num w:numId="6" w16cid:durableId="1053039260">
    <w:abstractNumId w:val="3"/>
  </w:num>
  <w:num w:numId="7" w16cid:durableId="576404297">
    <w:abstractNumId w:val="2"/>
  </w:num>
  <w:num w:numId="8" w16cid:durableId="1117868378">
    <w:abstractNumId w:val="1"/>
  </w:num>
  <w:num w:numId="9" w16cid:durableId="199232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18B"/>
    <w:rsid w:val="005C3AAA"/>
    <w:rsid w:val="00657DCC"/>
    <w:rsid w:val="009B05A1"/>
    <w:rsid w:val="00AA1D8D"/>
    <w:rsid w:val="00B47730"/>
    <w:rsid w:val="00CB0664"/>
    <w:rsid w:val="00EE3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C1932"/>
  <w14:defaultImageDpi w14:val="300"/>
  <w15:docId w15:val="{346A9ABB-385A-49E6-9055-C0772040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Карина Сафиуллина</cp:lastModifiedBy>
  <cp:revision>2</cp:revision>
  <dcterms:created xsi:type="dcterms:W3CDTF">2026-10-24T09:02:00Z</dcterms:created>
  <dcterms:modified xsi:type="dcterms:W3CDTF">2026-10-24T09:02:00Z</dcterms:modified>
  <cp:category/>
</cp:coreProperties>
</file>