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CE7EF" w14:textId="77777777" w:rsidR="00EE6D72" w:rsidRPr="003010DC" w:rsidRDefault="00000000">
      <w:pPr>
        <w:rPr>
          <w:lang w:val="ru-RU"/>
        </w:rPr>
      </w:pPr>
      <w:r w:rsidRPr="003010DC">
        <w:rPr>
          <w:b/>
          <w:sz w:val="28"/>
          <w:lang w:val="ru-RU"/>
        </w:rPr>
        <w:t>ГЛОССАРИЙ ПРЕДМЕТНОЙ ОБЛАСТИ</w:t>
      </w:r>
    </w:p>
    <w:p w14:paraId="2ABAC578" w14:textId="77777777" w:rsidR="00EE6D72" w:rsidRDefault="00000000">
      <w:r w:rsidRPr="003010DC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>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EE6D72" w14:paraId="1744F23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659FE" w14:textId="77777777" w:rsidR="00EE6D72" w:rsidRDefault="00000000">
            <w:r>
              <w:rPr>
                <w:b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75776" w14:textId="77777777" w:rsidR="00EE6D72" w:rsidRDefault="00000000">
            <w:r>
              <w:rPr>
                <w:b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3432D" w14:textId="77777777" w:rsidR="00EE6D72" w:rsidRDefault="00000000">
            <w:r>
              <w:rPr>
                <w:b/>
              </w:rPr>
              <w:t>Роль в модели</w:t>
            </w:r>
          </w:p>
        </w:tc>
      </w:tr>
      <w:tr w:rsidR="00EE6D72" w:rsidRPr="003010DC" w14:paraId="62F98BA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BD0F0" w14:textId="77777777" w:rsidR="00EE6D72" w:rsidRDefault="00000000">
            <w: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B5531" w14:textId="11699BF5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Человек, который работает с системой интернет-магазина</w:t>
            </w:r>
            <w:r w:rsidR="003010DC">
              <w:rPr>
                <w:lang w:val="ru-RU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FEFA7" w14:textId="77777777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Входит в систему, просматривает товары, оформляет заказы</w:t>
            </w:r>
          </w:p>
        </w:tc>
      </w:tr>
      <w:tr w:rsidR="00EE6D72" w:rsidRPr="003010DC" w14:paraId="0069998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F18B4" w14:textId="77777777" w:rsidR="00EE6D72" w:rsidRDefault="00000000">
            <w:proofErr w:type="spellStart"/>
            <w:r>
              <w:t>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36A1D" w14:textId="650F2775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Набор прав и возможностей пользователя в системе</w:t>
            </w:r>
            <w:r w:rsidR="003010DC">
              <w:rPr>
                <w:lang w:val="ru-RU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AA145" w14:textId="77777777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Определяет права и возможности пользователя</w:t>
            </w:r>
          </w:p>
        </w:tc>
      </w:tr>
      <w:tr w:rsidR="00EE6D72" w:rsidRPr="003010DC" w14:paraId="63D993C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39221" w14:textId="77777777" w:rsidR="00EE6D72" w:rsidRDefault="00000000">
            <w:proofErr w:type="spellStart"/>
            <w:r>
              <w:t>Товар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9DDC5" w14:textId="1771D414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Единица обуви или другого товара, который продаётся в магазин</w:t>
            </w:r>
            <w:r w:rsidR="003010DC">
              <w:rPr>
                <w:lang w:val="ru-RU"/>
              </w:rPr>
              <w:t>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DB871" w14:textId="77777777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Является объектом продажи, хранит цену, остаток и скидку</w:t>
            </w:r>
          </w:p>
        </w:tc>
      </w:tr>
      <w:tr w:rsidR="00EE6D72" w14:paraId="1B492B4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71322" w14:textId="77777777" w:rsidR="00EE6D72" w:rsidRDefault="00000000">
            <w:proofErr w:type="spellStart"/>
            <w:r>
              <w:t>Категория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5D107" w14:textId="3E812E21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Группа товаров одного типа, к которой относится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0AC91" w14:textId="77777777" w:rsidR="00EE6D72" w:rsidRDefault="00000000">
            <w:proofErr w:type="spellStart"/>
            <w:r>
              <w:t>Объединяет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  <w:r>
              <w:t xml:space="preserve"> в </w:t>
            </w:r>
            <w:proofErr w:type="spellStart"/>
            <w:r>
              <w:t>группы</w:t>
            </w:r>
            <w:proofErr w:type="spellEnd"/>
          </w:p>
        </w:tc>
      </w:tr>
      <w:tr w:rsidR="00EE6D72" w14:paraId="3D6C3D3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D9B74" w14:textId="77777777" w:rsidR="00EE6D72" w:rsidRDefault="00000000">
            <w: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1A37B" w14:textId="77777777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Компания или бренд, который выпускает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98691" w14:textId="77777777" w:rsidR="00EE6D72" w:rsidRDefault="00000000">
            <w:proofErr w:type="spellStart"/>
            <w:r>
              <w:t>Выпускает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</w:p>
        </w:tc>
      </w:tr>
      <w:tr w:rsidR="00EE6D72" w14:paraId="7063BD0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47CCE" w14:textId="77777777" w:rsidR="00EE6D72" w:rsidRDefault="00000000">
            <w: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4DC48" w14:textId="77777777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Организация, которая поставляет товары в магазин.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369EF" w14:textId="77777777" w:rsidR="00EE6D72" w:rsidRDefault="00000000">
            <w:proofErr w:type="spellStart"/>
            <w:r>
              <w:t>Поставляет</w:t>
            </w:r>
            <w:proofErr w:type="spellEnd"/>
            <w:r>
              <w:t xml:space="preserve"> </w:t>
            </w:r>
            <w:proofErr w:type="spellStart"/>
            <w:r>
              <w:t>товары</w:t>
            </w:r>
            <w:proofErr w:type="spellEnd"/>
            <w:r>
              <w:t xml:space="preserve"> в </w:t>
            </w:r>
            <w:proofErr w:type="spellStart"/>
            <w:r>
              <w:t>магазин</w:t>
            </w:r>
            <w:proofErr w:type="spellEnd"/>
          </w:p>
        </w:tc>
      </w:tr>
      <w:tr w:rsidR="00EE6D72" w:rsidRPr="003010DC" w14:paraId="40732D7F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6BEA2" w14:textId="77777777" w:rsidR="00EE6D72" w:rsidRDefault="00000000">
            <w: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C1CA6" w14:textId="77777777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Оформленный покупателем набор товаров, который нужно выдать в пункте выдачи.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3F74D" w14:textId="77777777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Фиксирует покупку, связывает пользователя с товарами</w:t>
            </w:r>
          </w:p>
        </w:tc>
      </w:tr>
      <w:tr w:rsidR="00EE6D72" w:rsidRPr="003010DC" w14:paraId="68275B0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549F7" w14:textId="77777777" w:rsidR="00EE6D72" w:rsidRDefault="00000000"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340A0" w14:textId="77777777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Одна позиция в заказе: конкретный товар и его количество в этом заказе.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3274C" w14:textId="77777777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Содержит конкретный товар и его количество в заказе</w:t>
            </w:r>
          </w:p>
        </w:tc>
      </w:tr>
      <w:tr w:rsidR="00EE6D72" w14:paraId="70F0428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C4C99" w14:textId="77777777" w:rsidR="00EE6D72" w:rsidRDefault="00000000">
            <w:proofErr w:type="spellStart"/>
            <w:r>
              <w:t>Пункт</w:t>
            </w:r>
            <w:proofErr w:type="spellEnd"/>
            <w:r>
              <w:t xml:space="preserve"> </w:t>
            </w:r>
            <w:proofErr w:type="spellStart"/>
            <w:r>
              <w:t>выдачи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36BBD" w14:textId="77777777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Место, где покупатель может получить оформленный заказ.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9098D" w14:textId="77777777" w:rsidR="00EE6D72" w:rsidRDefault="00000000">
            <w:proofErr w:type="spellStart"/>
            <w:r>
              <w:t>Определяет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  <w:r>
              <w:t xml:space="preserve"> </w:t>
            </w:r>
            <w:proofErr w:type="spellStart"/>
            <w:r>
              <w:t>выдачи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</w:tr>
      <w:tr w:rsidR="00EE6D72" w14:paraId="514138D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55337" w14:textId="77777777" w:rsidR="00EE6D72" w:rsidRDefault="00000000">
            <w: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64FE7" w14:textId="6252E671" w:rsidR="00EE6D72" w:rsidRPr="003010DC" w:rsidRDefault="00000000">
            <w:pPr>
              <w:rPr>
                <w:lang w:val="ru-RU"/>
              </w:rPr>
            </w:pPr>
            <w:r w:rsidRPr="003010DC">
              <w:rPr>
                <w:lang w:val="ru-RU"/>
              </w:rPr>
              <w:t>Текущее состояние заказа</w:t>
            </w:r>
            <w:r w:rsidR="003010DC">
              <w:rPr>
                <w:lang w:val="ru-RU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4327A" w14:textId="77777777" w:rsidR="00EE6D72" w:rsidRDefault="00000000">
            <w:proofErr w:type="spellStart"/>
            <w:r>
              <w:t>Показывает</w:t>
            </w:r>
            <w:proofErr w:type="spellEnd"/>
            <w:r>
              <w:t xml:space="preserve"> </w:t>
            </w:r>
            <w:proofErr w:type="spellStart"/>
            <w:r>
              <w:t>текущее</w:t>
            </w:r>
            <w:proofErr w:type="spellEnd"/>
            <w:r>
              <w:t xml:space="preserve"> </w:t>
            </w:r>
            <w:proofErr w:type="spellStart"/>
            <w:r>
              <w:t>состояние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</w:tr>
    </w:tbl>
    <w:p w14:paraId="0237CA0B" w14:textId="77777777" w:rsidR="008569EF" w:rsidRDefault="008569EF"/>
    <w:sectPr w:rsidR="008569EF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943709">
    <w:abstractNumId w:val="8"/>
  </w:num>
  <w:num w:numId="2" w16cid:durableId="924268293">
    <w:abstractNumId w:val="6"/>
  </w:num>
  <w:num w:numId="3" w16cid:durableId="1251741772">
    <w:abstractNumId w:val="5"/>
  </w:num>
  <w:num w:numId="4" w16cid:durableId="994652363">
    <w:abstractNumId w:val="4"/>
  </w:num>
  <w:num w:numId="5" w16cid:durableId="462314933">
    <w:abstractNumId w:val="7"/>
  </w:num>
  <w:num w:numId="6" w16cid:durableId="428434113">
    <w:abstractNumId w:val="3"/>
  </w:num>
  <w:num w:numId="7" w16cid:durableId="933633031">
    <w:abstractNumId w:val="2"/>
  </w:num>
  <w:num w:numId="8" w16cid:durableId="542442210">
    <w:abstractNumId w:val="1"/>
  </w:num>
  <w:num w:numId="9" w16cid:durableId="89188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10DC"/>
    <w:rsid w:val="00326F90"/>
    <w:rsid w:val="008569EF"/>
    <w:rsid w:val="00AA1D8D"/>
    <w:rsid w:val="00B47730"/>
    <w:rsid w:val="00B65002"/>
    <w:rsid w:val="00CB0664"/>
    <w:rsid w:val="00EE6D72"/>
    <w:rsid w:val="00FA25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8905A3"/>
  <w14:defaultImageDpi w14:val="300"/>
  <w15:docId w15:val="{F26E2C08-FBC8-4A6B-AD9D-E1AD8466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Карина Сафиуллина</cp:lastModifiedBy>
  <cp:revision>2</cp:revision>
  <dcterms:created xsi:type="dcterms:W3CDTF">2026-10-10T11:08:00Z</dcterms:created>
  <dcterms:modified xsi:type="dcterms:W3CDTF">2026-10-10T11:08:00Z</dcterms:modified>
  <cp:category/>
</cp:coreProperties>
</file>